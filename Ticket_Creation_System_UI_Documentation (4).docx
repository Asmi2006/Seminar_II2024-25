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9C693" w14:textId="77777777" w:rsidR="00116E29" w:rsidRDefault="00000000">
      <w:pPr>
        <w:pStyle w:val="Title"/>
      </w:pPr>
      <w:r>
        <w:t>Ticket Creation System – UI Documentation</w:t>
      </w:r>
    </w:p>
    <w:p w14:paraId="7E13CBB7" w14:textId="4023F71A" w:rsidR="00116E29" w:rsidRDefault="00000000" w:rsidP="00AB0026">
      <w:pPr>
        <w:pStyle w:val="Heading1"/>
        <w:numPr>
          <w:ilvl w:val="0"/>
          <w:numId w:val="10"/>
        </w:numPr>
      </w:pPr>
      <w:r>
        <w:t>Login &amp; Registration Page</w:t>
      </w:r>
    </w:p>
    <w:p w14:paraId="16B530F5" w14:textId="77777777" w:rsidR="00AB0026" w:rsidRPr="00AB0026" w:rsidRDefault="00AB0026" w:rsidP="00AB0026"/>
    <w:p w14:paraId="587B3546" w14:textId="77777777" w:rsidR="00116E29" w:rsidRDefault="00000000">
      <w:r w:rsidRPr="00AB0026">
        <w:rPr>
          <w:b/>
          <w:bCs/>
        </w:rPr>
        <w:t>Purpose:</w:t>
      </w:r>
      <w:r>
        <w:t xml:space="preserve"> The Login and Registration page allows users to create an account and log into the ticket system. </w:t>
      </w:r>
    </w:p>
    <w:p w14:paraId="6392DE26" w14:textId="07E82D03" w:rsidR="00116E29" w:rsidRDefault="00000000">
      <w:r>
        <w:t>It acts as the authentication gateway to the application.</w:t>
      </w:r>
    </w:p>
    <w:p w14:paraId="146151DE" w14:textId="77777777" w:rsidR="00116E29" w:rsidRPr="00AB0026" w:rsidRDefault="00000000">
      <w:pPr>
        <w:rPr>
          <w:b/>
          <w:bCs/>
        </w:rPr>
      </w:pPr>
      <w:r w:rsidRPr="00AB0026">
        <w:rPr>
          <w:b/>
          <w:bCs/>
        </w:rPr>
        <w:t>Main Components:</w:t>
      </w:r>
    </w:p>
    <w:p w14:paraId="748E6100" w14:textId="77777777" w:rsidR="00116E29" w:rsidRDefault="00000000">
      <w:r>
        <w:t>- Container: Main layout holding login and registration forms with modern card-style design.</w:t>
      </w:r>
    </w:p>
    <w:p w14:paraId="152C356A" w14:textId="77777777" w:rsidR="00116E29" w:rsidRDefault="00000000">
      <w:r>
        <w:t>- Form Container: Collects user credentials and allows authentication or account creation.</w:t>
      </w:r>
    </w:p>
    <w:p w14:paraId="5C09D316" w14:textId="77777777" w:rsidR="00116E29" w:rsidRDefault="00000000">
      <w:r>
        <w:t>- Input Fields: Username/Email, Password, Confirm Password.</w:t>
      </w:r>
    </w:p>
    <w:p w14:paraId="7FF3D9F1" w14:textId="77777777" w:rsidR="00116E29" w:rsidRDefault="00000000">
      <w:r>
        <w:t>- Notification System: Displays success or failure messages for login and registration.</w:t>
      </w:r>
    </w:p>
    <w:p w14:paraId="48FCE26B" w14:textId="77777777" w:rsidR="00116E29" w:rsidRDefault="00000000">
      <w:r>
        <w:t>- Buttons: Login and Register buttons with hover effects for better user interaction.</w:t>
      </w:r>
    </w:p>
    <w:p w14:paraId="2887040E" w14:textId="77777777" w:rsidR="00116E29" w:rsidRDefault="00000000">
      <w:pPr>
        <w:pStyle w:val="Heading1"/>
      </w:pPr>
      <w:r>
        <w:t>2. Dashboard / Home Page</w:t>
      </w:r>
    </w:p>
    <w:p w14:paraId="677EC92B" w14:textId="77777777" w:rsidR="00AB0026" w:rsidRPr="00AB0026" w:rsidRDefault="00AB0026" w:rsidP="00AB0026"/>
    <w:p w14:paraId="2121DF0F" w14:textId="05F85F60" w:rsidR="00116E29" w:rsidRDefault="00000000">
      <w:r w:rsidRPr="00AB0026">
        <w:rPr>
          <w:b/>
          <w:bCs/>
        </w:rPr>
        <w:t>Purpose:</w:t>
      </w:r>
      <w:r>
        <w:t xml:space="preserve"> The dashboard acts as the main control panel of the system and gives users quick access to major features.</w:t>
      </w:r>
    </w:p>
    <w:p w14:paraId="2B770F07" w14:textId="77777777" w:rsidR="00116E29" w:rsidRPr="00AB0026" w:rsidRDefault="00000000">
      <w:pPr>
        <w:rPr>
          <w:b/>
          <w:bCs/>
        </w:rPr>
      </w:pPr>
      <w:r w:rsidRPr="00AB0026">
        <w:rPr>
          <w:b/>
          <w:bCs/>
        </w:rPr>
        <w:t>Main UI Sections:</w:t>
      </w:r>
    </w:p>
    <w:p w14:paraId="11884B73" w14:textId="77777777" w:rsidR="00116E29" w:rsidRDefault="00000000">
      <w:r>
        <w:t>- Sidebar Navigation: Located on the left side with options such as Dashboard, Create Ticket, Ticket History, Profile, and Logout.</w:t>
      </w:r>
    </w:p>
    <w:p w14:paraId="34C32E54" w14:textId="77777777" w:rsidR="00116E29" w:rsidRDefault="00000000">
      <w:r>
        <w:t>- Main Content Area: Displays dashboard information and user data.</w:t>
      </w:r>
    </w:p>
    <w:p w14:paraId="3ED52528" w14:textId="77777777" w:rsidR="00116E29" w:rsidRDefault="00000000">
      <w:r>
        <w:t>- Top Bar: Includes user profile access and theme toggle functionality.</w:t>
      </w:r>
    </w:p>
    <w:p w14:paraId="67F927C3" w14:textId="77777777" w:rsidR="00AB0026" w:rsidRDefault="00AB0026">
      <w:pPr>
        <w:pStyle w:val="Heading1"/>
      </w:pPr>
    </w:p>
    <w:p w14:paraId="11FF44CE" w14:textId="246F96CE" w:rsidR="00116E29" w:rsidRDefault="00000000">
      <w:pPr>
        <w:pStyle w:val="Heading1"/>
      </w:pPr>
      <w:r>
        <w:t>3. Ticket Creation Page</w:t>
      </w:r>
    </w:p>
    <w:p w14:paraId="6934E376" w14:textId="77777777" w:rsidR="00AB0026" w:rsidRDefault="00AB0026"/>
    <w:p w14:paraId="428A1022" w14:textId="2D071CA1" w:rsidR="00116E29" w:rsidRDefault="00000000">
      <w:r w:rsidRPr="00AB0026">
        <w:rPr>
          <w:b/>
          <w:bCs/>
        </w:rPr>
        <w:t>Purpose:</w:t>
      </w:r>
      <w:r>
        <w:t xml:space="preserve"> This page allows users to create a support ticket when they face any issue.</w:t>
      </w:r>
    </w:p>
    <w:p w14:paraId="4599C616" w14:textId="77777777" w:rsidR="00116E29" w:rsidRPr="00AB0026" w:rsidRDefault="00000000">
      <w:pPr>
        <w:rPr>
          <w:b/>
          <w:bCs/>
        </w:rPr>
      </w:pPr>
      <w:r w:rsidRPr="00AB0026">
        <w:rPr>
          <w:b/>
          <w:bCs/>
        </w:rPr>
        <w:t>Main Components:</w:t>
      </w:r>
    </w:p>
    <w:p w14:paraId="37511CC0" w14:textId="77777777" w:rsidR="00116E29" w:rsidRDefault="00000000">
      <w:r>
        <w:t>- Sidebar Navigation for consistent system navigation.</w:t>
      </w:r>
    </w:p>
    <w:p w14:paraId="3DC8B4A9" w14:textId="77777777" w:rsidR="00116E29" w:rsidRDefault="00000000">
      <w:r>
        <w:t>- Ticket Form that includes fields such as Ticket Title, Category, Priority, Description, and File Attachment.</w:t>
      </w:r>
    </w:p>
    <w:p w14:paraId="57C7991A" w14:textId="77777777" w:rsidR="00116E29" w:rsidRDefault="00000000">
      <w:r>
        <w:t>- Submit Button used to validate input and send the ticket request to the system.</w:t>
      </w:r>
    </w:p>
    <w:p w14:paraId="1F494EE4" w14:textId="77777777" w:rsidR="00116E29" w:rsidRDefault="00000000">
      <w:r>
        <w:t>- Theme Toggle for switching between light and dark modes.</w:t>
      </w:r>
    </w:p>
    <w:p w14:paraId="5A644F80" w14:textId="77777777" w:rsidR="00116E29" w:rsidRDefault="00000000">
      <w:pPr>
        <w:pStyle w:val="Heading1"/>
      </w:pPr>
      <w:r>
        <w:t>4. Ticket History Page</w:t>
      </w:r>
    </w:p>
    <w:p w14:paraId="72529CC8" w14:textId="77777777" w:rsidR="00AB0026" w:rsidRDefault="00AB0026">
      <w:pPr>
        <w:rPr>
          <w:b/>
          <w:bCs/>
        </w:rPr>
      </w:pPr>
    </w:p>
    <w:p w14:paraId="554AD710" w14:textId="04E22283" w:rsidR="00116E29" w:rsidRDefault="00000000">
      <w:r w:rsidRPr="00AB0026">
        <w:rPr>
          <w:b/>
          <w:bCs/>
        </w:rPr>
        <w:t>Purpose:</w:t>
      </w:r>
      <w:r>
        <w:t xml:space="preserve"> The Ticket History page allows users to view previously created tickets.</w:t>
      </w:r>
    </w:p>
    <w:p w14:paraId="547EEABA" w14:textId="0CB31DC9" w:rsidR="00116E29" w:rsidRPr="00AB0026" w:rsidRDefault="00000000">
      <w:pPr>
        <w:rPr>
          <w:b/>
          <w:bCs/>
        </w:rPr>
      </w:pPr>
      <w:r w:rsidRPr="00AB0026">
        <w:rPr>
          <w:b/>
          <w:bCs/>
        </w:rPr>
        <w:t>Main Components:</w:t>
      </w:r>
    </w:p>
    <w:p w14:paraId="23FFC753" w14:textId="77777777" w:rsidR="00116E29" w:rsidRDefault="00000000">
      <w:r>
        <w:t>- Sidebar Navigation.</w:t>
      </w:r>
    </w:p>
    <w:p w14:paraId="268E8841" w14:textId="77777777" w:rsidR="00116E29" w:rsidRDefault="00000000">
      <w:r>
        <w:t>- Hero Header Section displaying page title and overview.</w:t>
      </w:r>
    </w:p>
    <w:p w14:paraId="450DFBEE" w14:textId="77777777" w:rsidR="00116E29" w:rsidRDefault="00000000">
      <w:r>
        <w:t>- Ticket List showing Ticket ID, Title, Status, and Date Created.</w:t>
      </w:r>
    </w:p>
    <w:p w14:paraId="4486BCE4" w14:textId="77777777" w:rsidR="00116E29" w:rsidRDefault="00000000">
      <w:r>
        <w:t>- Status Badges indicating ticket state such as Open, In Progress, Resolved, or Closed.</w:t>
      </w:r>
    </w:p>
    <w:p w14:paraId="00095218" w14:textId="77777777" w:rsidR="00116E29" w:rsidRDefault="00000000">
      <w:pPr>
        <w:pStyle w:val="Heading1"/>
      </w:pPr>
      <w:r>
        <w:t>5. Profile Page</w:t>
      </w:r>
    </w:p>
    <w:p w14:paraId="6DF061D6" w14:textId="77777777" w:rsidR="00AB0026" w:rsidRPr="00AB0026" w:rsidRDefault="00AB0026" w:rsidP="00AB0026"/>
    <w:p w14:paraId="009F1F57" w14:textId="57F5C531" w:rsidR="00116E29" w:rsidRDefault="00000000">
      <w:r w:rsidRPr="00AB0026">
        <w:rPr>
          <w:b/>
          <w:bCs/>
        </w:rPr>
        <w:t>Purpose:</w:t>
      </w:r>
      <w:r>
        <w:t xml:space="preserve"> The profile page allows users to manage their personal information.</w:t>
      </w:r>
    </w:p>
    <w:p w14:paraId="5CFC6872" w14:textId="77777777" w:rsidR="00116E29" w:rsidRPr="00AB0026" w:rsidRDefault="00000000">
      <w:pPr>
        <w:rPr>
          <w:b/>
          <w:bCs/>
        </w:rPr>
      </w:pPr>
      <w:r w:rsidRPr="00AB0026">
        <w:rPr>
          <w:b/>
          <w:bCs/>
        </w:rPr>
        <w:t>Main Components:</w:t>
      </w:r>
    </w:p>
    <w:p w14:paraId="5A3FCE08" w14:textId="77777777" w:rsidR="00116E29" w:rsidRDefault="00000000">
      <w:r>
        <w:t>- Sidebar Navigation.</w:t>
      </w:r>
    </w:p>
    <w:p w14:paraId="5CCFE2F8" w14:textId="77777777" w:rsidR="00116E29" w:rsidRDefault="00000000">
      <w:r>
        <w:t>- Top Bar containing notification icon and theme toggle.</w:t>
      </w:r>
    </w:p>
    <w:p w14:paraId="2E432AAC" w14:textId="77777777" w:rsidR="00116E29" w:rsidRDefault="00000000">
      <w:r>
        <w:t>- Profile Card displaying user details such as profile picture, username, email, and role.</w:t>
      </w:r>
    </w:p>
    <w:p w14:paraId="61C8D582" w14:textId="77777777" w:rsidR="00116E29" w:rsidRDefault="00000000">
      <w:r>
        <w:lastRenderedPageBreak/>
        <w:t>- Editable Fields to update personal information.</w:t>
      </w:r>
    </w:p>
    <w:p w14:paraId="70B3D1F0" w14:textId="77777777" w:rsidR="00116E29" w:rsidRDefault="00000000">
      <w:pPr>
        <w:pStyle w:val="Heading1"/>
      </w:pPr>
      <w:r>
        <w:t>6. Common UI Features</w:t>
      </w:r>
    </w:p>
    <w:p w14:paraId="0EEF3F15" w14:textId="77777777" w:rsidR="00AB0026" w:rsidRPr="00AB0026" w:rsidRDefault="00AB0026" w:rsidP="00AB0026"/>
    <w:p w14:paraId="6A59ECB2" w14:textId="39E62DD4" w:rsidR="00116E29" w:rsidRDefault="00000000">
      <w:r>
        <w:t>Dark Mode / Light Mode: Allows users to switch between light and dark themes for better usability.</w:t>
      </w:r>
    </w:p>
    <w:p w14:paraId="523292A0" w14:textId="4ED97847" w:rsidR="00116E29" w:rsidRDefault="00000000">
      <w:r>
        <w:t>Responsive Layout: Uses modern CSS techniques such as Flexbox to support different screen sizes.</w:t>
      </w:r>
    </w:p>
    <w:p w14:paraId="792FD857" w14:textId="77777777" w:rsidR="00116E29" w:rsidRDefault="00000000">
      <w:r>
        <w:t>Icons: Implemented using Font Awesome for improved visual representation and usability.</w:t>
      </w:r>
    </w:p>
    <w:p w14:paraId="3B8B881A" w14:textId="77777777" w:rsidR="00116E29" w:rsidRDefault="00000000">
      <w:pPr>
        <w:pStyle w:val="Heading1"/>
      </w:pPr>
      <w:r>
        <w:t>7. Technologies Used</w:t>
      </w:r>
    </w:p>
    <w:p w14:paraId="78D99942" w14:textId="77777777" w:rsidR="00AB0026" w:rsidRPr="00AB0026" w:rsidRDefault="00AB0026" w:rsidP="00AB0026"/>
    <w:p w14:paraId="72F12914" w14:textId="77777777" w:rsidR="00116E29" w:rsidRDefault="00000000">
      <w:r>
        <w:t>HTML – Structure of web pages</w:t>
      </w:r>
    </w:p>
    <w:p w14:paraId="28C1EA17" w14:textId="77777777" w:rsidR="00116E29" w:rsidRDefault="00000000">
      <w:r>
        <w:t>CSS – Styling and layout design</w:t>
      </w:r>
    </w:p>
    <w:p w14:paraId="323E37B8" w14:textId="77777777" w:rsidR="00116E29" w:rsidRDefault="00000000">
      <w:r>
        <w:t>JavaScript – Interactivity and dynamic behavior</w:t>
      </w:r>
    </w:p>
    <w:p w14:paraId="5F44C4EE" w14:textId="73149660" w:rsidR="00116E29" w:rsidRDefault="00116E29"/>
    <w:sectPr w:rsidR="00116E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30EC3"/>
    <w:multiLevelType w:val="hybridMultilevel"/>
    <w:tmpl w:val="D5A46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4757830">
    <w:abstractNumId w:val="8"/>
  </w:num>
  <w:num w:numId="2" w16cid:durableId="1043365215">
    <w:abstractNumId w:val="6"/>
  </w:num>
  <w:num w:numId="3" w16cid:durableId="1785536733">
    <w:abstractNumId w:val="5"/>
  </w:num>
  <w:num w:numId="4" w16cid:durableId="1405228025">
    <w:abstractNumId w:val="4"/>
  </w:num>
  <w:num w:numId="5" w16cid:durableId="929511519">
    <w:abstractNumId w:val="7"/>
  </w:num>
  <w:num w:numId="6" w16cid:durableId="1099524025">
    <w:abstractNumId w:val="3"/>
  </w:num>
  <w:num w:numId="7" w16cid:durableId="530070328">
    <w:abstractNumId w:val="2"/>
  </w:num>
  <w:num w:numId="8" w16cid:durableId="1631787004">
    <w:abstractNumId w:val="1"/>
  </w:num>
  <w:num w:numId="9" w16cid:durableId="683216284">
    <w:abstractNumId w:val="0"/>
  </w:num>
  <w:num w:numId="10" w16cid:durableId="1039823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E29"/>
    <w:rsid w:val="0015074B"/>
    <w:rsid w:val="0029639D"/>
    <w:rsid w:val="00326F90"/>
    <w:rsid w:val="00AA1D8D"/>
    <w:rsid w:val="00AB0026"/>
    <w:rsid w:val="00B47730"/>
    <w:rsid w:val="00BA69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CFCA9"/>
  <w14:defaultImageDpi w14:val="300"/>
  <w15:docId w15:val="{06698C91-3DE8-4826-A0B2-B758349D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ASMITA SHINDE</cp:lastModifiedBy>
  <cp:revision>2</cp:revision>
  <dcterms:created xsi:type="dcterms:W3CDTF">2013-12-23T23:15:00Z</dcterms:created>
  <dcterms:modified xsi:type="dcterms:W3CDTF">2026-03-07T12:08:00Z</dcterms:modified>
  <cp:category/>
</cp:coreProperties>
</file>